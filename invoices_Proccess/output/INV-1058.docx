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454A321" w14:textId="77777777">
        <w:trPr>
          <w:jc w:val="center"/>
        </w:trPr>
        <w:tc>
          <w:tcPr>
            <w:tcW w:w="4968" w:type="dxa"/>
          </w:tcPr>
          <w:p w14:paraId="4DA691B2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A3026FE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E03266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C5139FA" w14:textId="77777777">
        <w:trPr>
          <w:jc w:val="center"/>
        </w:trPr>
        <w:tc>
          <w:tcPr>
            <w:tcW w:w="4968" w:type="dxa"/>
          </w:tcPr>
          <w:p w14:paraId="09E5B369" w14:textId="57041FCE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1B5B1A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4C20833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29D66C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566DB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BB9059" w14:textId="380EF27D" w:rsidR="003C6A05" w:rsidRDefault="005E41CE">
                  <w:pPr>
                    <w:jc w:val="right"/>
                  </w:pPr>
                  <w:r>
                    <w:t>INV-1058</w:t>
                  </w:r>
                </w:p>
              </w:tc>
            </w:tr>
            <w:tr w:rsidR="003C6A05" w14:paraId="1598E7B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7C758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B4727D" w14:textId="3B60FD00" w:rsidR="003C6A05" w:rsidRDefault="00D365B6">
                  <w:pPr>
                    <w:jc w:val="right"/>
                  </w:pPr>
                  <w:r>
                    <w:t>ORD-5058</w:t>
                  </w:r>
                </w:p>
              </w:tc>
            </w:tr>
            <w:tr w:rsidR="003C6A05" w14:paraId="1FB9D82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FE748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C95475" w14:textId="4559677E" w:rsidR="003C6A05" w:rsidRDefault="00B579A7">
                  <w:pPr>
                    <w:jc w:val="right"/>
                  </w:pPr>
                  <w:r>
                    <w:t>2026-07-01</w:t>
                  </w:r>
                </w:p>
              </w:tc>
            </w:tr>
            <w:tr w:rsidR="003C6A05" w14:paraId="3BF444F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7A7481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78532A2" w14:textId="004F8EB6" w:rsidR="003C6A05" w:rsidRDefault="00501DAE">
                  <w:pPr>
                    <w:jc w:val="right"/>
                  </w:pPr>
                  <w:r>
                    <w:t>2026-07-15</w:t>
                  </w:r>
                </w:p>
              </w:tc>
            </w:tr>
            <w:tr w:rsidR="003C6A05" w14:paraId="3D8829A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07C3C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5EF6F28" w14:textId="75E07DDA" w:rsidR="003C6A05" w:rsidRDefault="00344AE5">
                  <w:pPr>
                    <w:jc w:val="right"/>
                  </w:pPr>
                  <w:r>
                    <w:t>$</w:t>
                  </w:r>
                  <w:r w:rsidR="00442491">
                    <w:t>426.16</w:t>
                  </w:r>
                </w:p>
              </w:tc>
            </w:tr>
          </w:tbl>
          <w:p w14:paraId="2BB29029" w14:textId="77777777" w:rsidR="003C6A05" w:rsidRDefault="003C6A05"/>
        </w:tc>
      </w:tr>
    </w:tbl>
    <w:p w14:paraId="532A17CB" w14:textId="77777777" w:rsidR="003C6A05" w:rsidRDefault="003C6A05">
      <w:pPr>
        <w:spacing w:before="400"/>
      </w:pPr>
    </w:p>
    <w:p w14:paraId="10DF96D9" w14:textId="71A5A90B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9039D4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CAABCF9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BD3BB04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209AD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E1D43F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98452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A117C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1ABD0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7E3313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BA8F41" w14:textId="3C1374EA" w:rsidR="003C6A05" w:rsidRDefault="000C74A9">
            <w:pPr>
              <w:jc w:val="right"/>
            </w:pPr>
            <w:r>
              <w:t>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165B67" w14:textId="77777777" w:rsidR="003C6A05" w:rsidRDefault="00D02417">
            <w:r>
              <w:rPr>
                <w:b/>
              </w:rPr>
              <w:t>Web Design</w:t>
            </w:r>
          </w:p>
          <w:p w14:paraId="68BD2707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8F229E" w14:textId="1B252901" w:rsidR="003C6A05" w:rsidRDefault="00D02417">
            <w:pPr>
              <w:jc w:val="right"/>
            </w:pPr>
            <w:r>
              <w:t>$</w:t>
            </w:r>
            <w:r w:rsidR="00FD0DD4">
              <w:t>129.14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2FD086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5FAFAC" w14:textId="664F87B7" w:rsidR="003C6A05" w:rsidRDefault="00953CEB">
            <w:pPr>
              <w:jc w:val="right"/>
            </w:pPr>
            <w:r>
              <w:t>387.42</w:t>
            </w:r>
          </w:p>
        </w:tc>
      </w:tr>
    </w:tbl>
    <w:p w14:paraId="51E44C7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92E943E" w14:textId="77777777">
        <w:trPr>
          <w:jc w:val="center"/>
        </w:trPr>
        <w:tc>
          <w:tcPr>
            <w:tcW w:w="4968" w:type="dxa"/>
          </w:tcPr>
          <w:p w14:paraId="3E558B1B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2C64E8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29356E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C00C2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E9E1B8A" w14:textId="3C704C74" w:rsidR="003C6A05" w:rsidRDefault="00953CEB">
                  <w:pPr>
                    <w:jc w:val="right"/>
                  </w:pPr>
                  <w:r>
                    <w:t>387.42</w:t>
                  </w:r>
                </w:p>
              </w:tc>
            </w:tr>
            <w:tr w:rsidR="003C6A05" w14:paraId="56EF3D43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979804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53A417D" w14:textId="45DDD939" w:rsidR="003C6A05" w:rsidRDefault="00D02417">
                  <w:pPr>
                    <w:jc w:val="right"/>
                  </w:pPr>
                  <w:r>
                    <w:t>$</w:t>
                  </w:r>
                  <w:r w:rsidR="00004DC1">
                    <w:t>38.74</w:t>
                  </w:r>
                </w:p>
              </w:tc>
            </w:tr>
            <w:tr w:rsidR="003C6A05" w14:paraId="143A187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30E201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FF0CECB" w14:textId="4AFD08B4" w:rsidR="003C6A05" w:rsidRDefault="00442491">
                  <w:pPr>
                    <w:jc w:val="right"/>
                  </w:pPr>
                  <w:r>
                    <w:t>426.16</w:t>
                  </w:r>
                </w:p>
              </w:tc>
            </w:tr>
          </w:tbl>
          <w:p w14:paraId="13C86099" w14:textId="77777777" w:rsidR="003C6A05" w:rsidRDefault="003C6A05"/>
        </w:tc>
      </w:tr>
    </w:tbl>
    <w:p w14:paraId="5AF9CD03" w14:textId="77777777" w:rsidR="003C6A05" w:rsidRDefault="003C6A05">
      <w:pPr>
        <w:spacing w:before="800"/>
      </w:pPr>
    </w:p>
    <w:p w14:paraId="3C3AD8A9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379365">
    <w:abstractNumId w:val="8"/>
  </w:num>
  <w:num w:numId="2" w16cid:durableId="1513883402">
    <w:abstractNumId w:val="6"/>
  </w:num>
  <w:num w:numId="3" w16cid:durableId="1829980696">
    <w:abstractNumId w:val="5"/>
  </w:num>
  <w:num w:numId="4" w16cid:durableId="2034724990">
    <w:abstractNumId w:val="4"/>
  </w:num>
  <w:num w:numId="5" w16cid:durableId="1256480223">
    <w:abstractNumId w:val="7"/>
  </w:num>
  <w:num w:numId="6" w16cid:durableId="1917131123">
    <w:abstractNumId w:val="3"/>
  </w:num>
  <w:num w:numId="7" w16cid:durableId="1035891180">
    <w:abstractNumId w:val="2"/>
  </w:num>
  <w:num w:numId="8" w16cid:durableId="1796870863">
    <w:abstractNumId w:val="1"/>
  </w:num>
  <w:num w:numId="9" w16cid:durableId="115660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C1"/>
    <w:rsid w:val="00034616"/>
    <w:rsid w:val="0006063C"/>
    <w:rsid w:val="000C74A9"/>
    <w:rsid w:val="0015074B"/>
    <w:rsid w:val="00197A97"/>
    <w:rsid w:val="001B5B1A"/>
    <w:rsid w:val="0029639D"/>
    <w:rsid w:val="00326F90"/>
    <w:rsid w:val="00344AE5"/>
    <w:rsid w:val="003C6A05"/>
    <w:rsid w:val="00442491"/>
    <w:rsid w:val="00501DAE"/>
    <w:rsid w:val="005E41CE"/>
    <w:rsid w:val="00690E7F"/>
    <w:rsid w:val="009039D4"/>
    <w:rsid w:val="00953CEB"/>
    <w:rsid w:val="00AA1D8D"/>
    <w:rsid w:val="00B47730"/>
    <w:rsid w:val="00B579A7"/>
    <w:rsid w:val="00CB0664"/>
    <w:rsid w:val="00D02417"/>
    <w:rsid w:val="00D365B6"/>
    <w:rsid w:val="00DA6C1F"/>
    <w:rsid w:val="00E45823"/>
    <w:rsid w:val="00FC693F"/>
    <w:rsid w:val="00FD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4FA4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