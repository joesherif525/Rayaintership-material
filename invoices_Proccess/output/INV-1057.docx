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C77BFAE" w14:textId="77777777">
        <w:trPr>
          <w:jc w:val="center"/>
        </w:trPr>
        <w:tc>
          <w:tcPr>
            <w:tcW w:w="4968" w:type="dxa"/>
          </w:tcPr>
          <w:p w14:paraId="3245F590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40EA6D81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190183E7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2B22539" w14:textId="77777777">
        <w:trPr>
          <w:jc w:val="center"/>
        </w:trPr>
        <w:tc>
          <w:tcPr>
            <w:tcW w:w="4968" w:type="dxa"/>
          </w:tcPr>
          <w:p w14:paraId="6A2DFAF9" w14:textId="5AC02163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0906F1">
              <w:rPr>
                <w:b/>
              </w:rPr>
              <w:t>Source 8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1021C4B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6B405B2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9042A0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FCE5FDC" w14:textId="450B7657" w:rsidR="003C6A05" w:rsidRDefault="00B4526F">
                  <w:pPr>
                    <w:jc w:val="right"/>
                  </w:pPr>
                  <w:r>
                    <w:t>INV-1057</w:t>
                  </w:r>
                </w:p>
              </w:tc>
            </w:tr>
            <w:tr w:rsidR="003C6A05" w14:paraId="49B9BC8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EF4E38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3C939C3" w14:textId="481B00F4" w:rsidR="003C6A05" w:rsidRDefault="00095FD6">
                  <w:pPr>
                    <w:jc w:val="right"/>
                  </w:pPr>
                  <w:r>
                    <w:t>ORD-5057</w:t>
                  </w:r>
                </w:p>
              </w:tc>
            </w:tr>
            <w:tr w:rsidR="003C6A05" w14:paraId="3BCD63C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581E32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2F428C9" w14:textId="71227F11" w:rsidR="003C6A05" w:rsidRDefault="00534777">
                  <w:pPr>
                    <w:jc w:val="right"/>
                  </w:pPr>
                  <w:r>
                    <w:t>2026-06-21</w:t>
                  </w:r>
                </w:p>
              </w:tc>
            </w:tr>
            <w:tr w:rsidR="003C6A05" w14:paraId="1387113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179FBC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FBCA808" w14:textId="49358935" w:rsidR="003C6A05" w:rsidRDefault="002C39C0">
                  <w:pPr>
                    <w:jc w:val="right"/>
                  </w:pPr>
                  <w:r>
                    <w:t>2026-07-05</w:t>
                  </w:r>
                </w:p>
              </w:tc>
            </w:tr>
            <w:tr w:rsidR="003C6A05" w14:paraId="327021C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FAC9B2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BC868FA" w14:textId="3EB2D302" w:rsidR="003C6A05" w:rsidRDefault="00344AE5">
                  <w:pPr>
                    <w:jc w:val="right"/>
                  </w:pPr>
                  <w:r>
                    <w:t>$</w:t>
                  </w:r>
                  <w:r w:rsidR="00BB39C5">
                    <w:t>315.17</w:t>
                  </w:r>
                </w:p>
              </w:tc>
            </w:tr>
          </w:tbl>
          <w:p w14:paraId="12CD8D4B" w14:textId="77777777" w:rsidR="003C6A05" w:rsidRDefault="003C6A05"/>
        </w:tc>
      </w:tr>
    </w:tbl>
    <w:p w14:paraId="374AF7A4" w14:textId="77777777" w:rsidR="003C6A05" w:rsidRDefault="003C6A05">
      <w:pPr>
        <w:spacing w:before="400"/>
      </w:pPr>
    </w:p>
    <w:p w14:paraId="520B12D6" w14:textId="7EC93A77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F31073">
        <w:rPr>
          <w:b/>
        </w:rPr>
        <w:t>Destination 10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0DDE87CB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6D36B911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0C276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64F634B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A110C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0DAF0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FFBE5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30798696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66C5B9" w14:textId="3A3D644D" w:rsidR="003C6A05" w:rsidRDefault="003021A9">
            <w:pPr>
              <w:jc w:val="right"/>
            </w:pPr>
            <w:r>
              <w:t>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CBC307B" w14:textId="77777777" w:rsidR="003C6A05" w:rsidRDefault="00D02417">
            <w:r>
              <w:rPr>
                <w:b/>
              </w:rPr>
              <w:t>Web Design</w:t>
            </w:r>
          </w:p>
          <w:p w14:paraId="0A9CDC91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C66025" w14:textId="592730CE" w:rsidR="003C6A05" w:rsidRDefault="00D02417">
            <w:pPr>
              <w:jc w:val="right"/>
            </w:pPr>
            <w:r>
              <w:t>$</w:t>
            </w:r>
            <w:r w:rsidR="00EB65A0">
              <w:t>71.63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63517E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3A37C0" w14:textId="6C229613" w:rsidR="003C6A05" w:rsidRDefault="00D66AD0">
            <w:pPr>
              <w:jc w:val="right"/>
            </w:pPr>
            <w:r>
              <w:t>286.52</w:t>
            </w:r>
          </w:p>
        </w:tc>
      </w:tr>
    </w:tbl>
    <w:p w14:paraId="412CE70F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26FA0DC" w14:textId="77777777">
        <w:trPr>
          <w:jc w:val="center"/>
        </w:trPr>
        <w:tc>
          <w:tcPr>
            <w:tcW w:w="4968" w:type="dxa"/>
          </w:tcPr>
          <w:p w14:paraId="72A8F79F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57309269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6962D1A4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D6DA58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2740EA5" w14:textId="22DD7BD9" w:rsidR="003C6A05" w:rsidRDefault="00D66AD0">
                  <w:pPr>
                    <w:jc w:val="right"/>
                  </w:pPr>
                  <w:r>
                    <w:t>286.52</w:t>
                  </w:r>
                </w:p>
              </w:tc>
            </w:tr>
            <w:tr w:rsidR="003C6A05" w14:paraId="1273E24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F116A9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A33709C" w14:textId="476447D4" w:rsidR="003C6A05" w:rsidRDefault="00D02417">
                  <w:pPr>
                    <w:jc w:val="right"/>
                  </w:pPr>
                  <w:r>
                    <w:t>$</w:t>
                  </w:r>
                  <w:r w:rsidR="00D91BD6">
                    <w:t>28.65</w:t>
                  </w:r>
                </w:p>
              </w:tc>
            </w:tr>
            <w:tr w:rsidR="003C6A05" w14:paraId="44D5B1DB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2BC437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B75E4C3" w14:textId="109C3B43" w:rsidR="003C6A05" w:rsidRDefault="00BB39C5">
                  <w:pPr>
                    <w:jc w:val="right"/>
                  </w:pPr>
                  <w:r>
                    <w:t>315.17</w:t>
                  </w:r>
                </w:p>
              </w:tc>
            </w:tr>
          </w:tbl>
          <w:p w14:paraId="5515050D" w14:textId="77777777" w:rsidR="003C6A05" w:rsidRDefault="003C6A05"/>
        </w:tc>
      </w:tr>
    </w:tbl>
    <w:p w14:paraId="2F7AE94C" w14:textId="77777777" w:rsidR="003C6A05" w:rsidRDefault="003C6A05">
      <w:pPr>
        <w:spacing w:before="800"/>
      </w:pPr>
    </w:p>
    <w:p w14:paraId="1954C621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725517">
    <w:abstractNumId w:val="8"/>
  </w:num>
  <w:num w:numId="2" w16cid:durableId="747505075">
    <w:abstractNumId w:val="6"/>
  </w:num>
  <w:num w:numId="3" w16cid:durableId="1297562449">
    <w:abstractNumId w:val="5"/>
  </w:num>
  <w:num w:numId="4" w16cid:durableId="137460855">
    <w:abstractNumId w:val="4"/>
  </w:num>
  <w:num w:numId="5" w16cid:durableId="511190885">
    <w:abstractNumId w:val="7"/>
  </w:num>
  <w:num w:numId="6" w16cid:durableId="1734502546">
    <w:abstractNumId w:val="3"/>
  </w:num>
  <w:num w:numId="7" w16cid:durableId="1463695709">
    <w:abstractNumId w:val="2"/>
  </w:num>
  <w:num w:numId="8" w16cid:durableId="1044868929">
    <w:abstractNumId w:val="1"/>
  </w:num>
  <w:num w:numId="9" w16cid:durableId="3986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6F1"/>
    <w:rsid w:val="00095FD6"/>
    <w:rsid w:val="0015074B"/>
    <w:rsid w:val="00197A97"/>
    <w:rsid w:val="0029639D"/>
    <w:rsid w:val="002C39C0"/>
    <w:rsid w:val="003021A9"/>
    <w:rsid w:val="00326F90"/>
    <w:rsid w:val="00344AE5"/>
    <w:rsid w:val="003C6A05"/>
    <w:rsid w:val="00534777"/>
    <w:rsid w:val="00690E7F"/>
    <w:rsid w:val="00AA1D8D"/>
    <w:rsid w:val="00B4526F"/>
    <w:rsid w:val="00B47730"/>
    <w:rsid w:val="00BB39C5"/>
    <w:rsid w:val="00CB0664"/>
    <w:rsid w:val="00D02417"/>
    <w:rsid w:val="00D66AD0"/>
    <w:rsid w:val="00D91BD6"/>
    <w:rsid w:val="00DA6C1F"/>
    <w:rsid w:val="00E45823"/>
    <w:rsid w:val="00EB65A0"/>
    <w:rsid w:val="00F310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F721A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2026-07-21T17:28:00Z</cp:lastPrinted>
  <dcterms:created xsi:type="dcterms:W3CDTF">2013-12-23T23:15:00Z</dcterms:created>
  <dcterms:modified xsi:type="dcterms:W3CDTF">2026-07-21T17:28:00Z</dcterms:modified>
  <cp:category/>
</cp:coreProperties>
</file>