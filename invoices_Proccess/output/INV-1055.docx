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6933904" w14:textId="77777777">
        <w:trPr>
          <w:jc w:val="center"/>
        </w:trPr>
        <w:tc>
          <w:tcPr>
            <w:tcW w:w="4968" w:type="dxa"/>
          </w:tcPr>
          <w:p w14:paraId="66304BD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5D9FB8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8FF398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E7CBF15" w14:textId="77777777">
        <w:trPr>
          <w:jc w:val="center"/>
        </w:trPr>
        <w:tc>
          <w:tcPr>
            <w:tcW w:w="4968" w:type="dxa"/>
          </w:tcPr>
          <w:p w14:paraId="424EB940" w14:textId="2FA3B831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6F3186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6125917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3A64A7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94B159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883000" w14:textId="198C9AAB" w:rsidR="003C6A05" w:rsidRDefault="0072166C">
                  <w:pPr>
                    <w:jc w:val="right"/>
                  </w:pPr>
                  <w:r>
                    <w:t>INV-1055</w:t>
                  </w:r>
                </w:p>
              </w:tc>
            </w:tr>
            <w:tr w:rsidR="003C6A05" w14:paraId="2CB4267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828DB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8490CF" w14:textId="2BD4AEB4" w:rsidR="003C6A05" w:rsidRDefault="004A602B">
                  <w:pPr>
                    <w:jc w:val="right"/>
                  </w:pPr>
                  <w:r>
                    <w:t>ORD-5055</w:t>
                  </w:r>
                </w:p>
              </w:tc>
            </w:tr>
            <w:tr w:rsidR="003C6A05" w14:paraId="3FB43FA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35B30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22B631" w14:textId="32231043" w:rsidR="003C6A05" w:rsidRDefault="000E4765">
                  <w:pPr>
                    <w:jc w:val="right"/>
                  </w:pPr>
                  <w:r>
                    <w:t>2026-07-04</w:t>
                  </w:r>
                </w:p>
              </w:tc>
            </w:tr>
            <w:tr w:rsidR="003C6A05" w14:paraId="08982E9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FBD3C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7F90DED" w14:textId="73F185A7" w:rsidR="003C6A05" w:rsidRDefault="006779D9">
                  <w:pPr>
                    <w:jc w:val="right"/>
                  </w:pPr>
                  <w:r>
                    <w:t>2026-07-18</w:t>
                  </w:r>
                </w:p>
              </w:tc>
            </w:tr>
            <w:tr w:rsidR="003C6A05" w14:paraId="752977A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41297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E040F9" w14:textId="09821506" w:rsidR="003C6A05" w:rsidRDefault="00344AE5">
                  <w:pPr>
                    <w:jc w:val="right"/>
                  </w:pPr>
                  <w:r>
                    <w:t>$</w:t>
                  </w:r>
                  <w:r w:rsidR="00637582">
                    <w:t>397.01</w:t>
                  </w:r>
                </w:p>
              </w:tc>
            </w:tr>
          </w:tbl>
          <w:p w14:paraId="52DF6043" w14:textId="77777777" w:rsidR="003C6A05" w:rsidRDefault="003C6A05"/>
        </w:tc>
      </w:tr>
    </w:tbl>
    <w:p w14:paraId="72BB732D" w14:textId="77777777" w:rsidR="003C6A05" w:rsidRDefault="003C6A05">
      <w:pPr>
        <w:spacing w:before="400"/>
      </w:pPr>
    </w:p>
    <w:p w14:paraId="1C3E6A6E" w14:textId="2001939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2E796A">
        <w:rPr>
          <w:b/>
        </w:rPr>
        <w:t>Destination 8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185B2CA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8B1DEF7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28A50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4FFFD8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16D67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2D5FC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C02E0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770DA1E9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C37435" w14:textId="0E604EF5" w:rsidR="003C6A05" w:rsidRDefault="009B0A80">
            <w:pPr>
              <w:jc w:val="right"/>
            </w:pPr>
            <w:r>
              <w:t>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74E0439" w14:textId="77777777" w:rsidR="003C6A05" w:rsidRDefault="00D02417">
            <w:r>
              <w:rPr>
                <w:b/>
              </w:rPr>
              <w:t>Web Design</w:t>
            </w:r>
          </w:p>
          <w:p w14:paraId="1704D8EC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02A3E3" w14:textId="7201C99E" w:rsidR="003C6A05" w:rsidRDefault="00D02417">
            <w:pPr>
              <w:jc w:val="right"/>
            </w:pPr>
            <w:r>
              <w:t>$</w:t>
            </w:r>
            <w:r w:rsidR="00BA6580">
              <w:t>51.56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56003F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54675A" w14:textId="767FFBA8" w:rsidR="003C6A05" w:rsidRDefault="0007673C">
            <w:pPr>
              <w:jc w:val="right"/>
            </w:pPr>
            <w:r>
              <w:t>360.92</w:t>
            </w:r>
          </w:p>
        </w:tc>
      </w:tr>
    </w:tbl>
    <w:p w14:paraId="61096D04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AAC7E00" w14:textId="77777777">
        <w:trPr>
          <w:jc w:val="center"/>
        </w:trPr>
        <w:tc>
          <w:tcPr>
            <w:tcW w:w="4968" w:type="dxa"/>
          </w:tcPr>
          <w:p w14:paraId="41A81895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8C3D5B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D627D71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BEA68D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C47252" w14:textId="6B344095" w:rsidR="003C6A05" w:rsidRDefault="0007673C">
                  <w:pPr>
                    <w:jc w:val="right"/>
                  </w:pPr>
                  <w:r>
                    <w:t>360.92</w:t>
                  </w:r>
                </w:p>
              </w:tc>
            </w:tr>
            <w:tr w:rsidR="003C6A05" w14:paraId="570F1BF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67347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F7B44E7" w14:textId="720F67FA" w:rsidR="003C6A05" w:rsidRDefault="00D02417">
                  <w:pPr>
                    <w:jc w:val="right"/>
                  </w:pPr>
                  <w:r>
                    <w:t>$</w:t>
                  </w:r>
                  <w:r w:rsidR="00260A28">
                    <w:t>36.09</w:t>
                  </w:r>
                </w:p>
              </w:tc>
            </w:tr>
            <w:tr w:rsidR="003C6A05" w14:paraId="54A88BC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9AFFE6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FC0DB43" w14:textId="1FF72AA1" w:rsidR="003C6A05" w:rsidRDefault="00637582">
                  <w:pPr>
                    <w:jc w:val="right"/>
                  </w:pPr>
                  <w:r>
                    <w:t>397.01</w:t>
                  </w:r>
                </w:p>
              </w:tc>
            </w:tr>
          </w:tbl>
          <w:p w14:paraId="6106530A" w14:textId="77777777" w:rsidR="003C6A05" w:rsidRDefault="003C6A05"/>
        </w:tc>
      </w:tr>
    </w:tbl>
    <w:p w14:paraId="566A97E5" w14:textId="77777777" w:rsidR="003C6A05" w:rsidRDefault="003C6A05">
      <w:pPr>
        <w:spacing w:before="800"/>
      </w:pPr>
    </w:p>
    <w:p w14:paraId="52521A7C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644670">
    <w:abstractNumId w:val="8"/>
  </w:num>
  <w:num w:numId="2" w16cid:durableId="1109163248">
    <w:abstractNumId w:val="6"/>
  </w:num>
  <w:num w:numId="3" w16cid:durableId="598027943">
    <w:abstractNumId w:val="5"/>
  </w:num>
  <w:num w:numId="4" w16cid:durableId="1219050471">
    <w:abstractNumId w:val="4"/>
  </w:num>
  <w:num w:numId="5" w16cid:durableId="240942946">
    <w:abstractNumId w:val="7"/>
  </w:num>
  <w:num w:numId="6" w16cid:durableId="753090405">
    <w:abstractNumId w:val="3"/>
  </w:num>
  <w:num w:numId="7" w16cid:durableId="713583015">
    <w:abstractNumId w:val="2"/>
  </w:num>
  <w:num w:numId="8" w16cid:durableId="1671326817">
    <w:abstractNumId w:val="1"/>
  </w:num>
  <w:num w:numId="9" w16cid:durableId="202135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3C"/>
    <w:rsid w:val="000E4765"/>
    <w:rsid w:val="0015074B"/>
    <w:rsid w:val="00197A97"/>
    <w:rsid w:val="00260A28"/>
    <w:rsid w:val="0029639D"/>
    <w:rsid w:val="002E796A"/>
    <w:rsid w:val="00326F90"/>
    <w:rsid w:val="00344AE5"/>
    <w:rsid w:val="003C6A05"/>
    <w:rsid w:val="004A602B"/>
    <w:rsid w:val="00637582"/>
    <w:rsid w:val="006779D9"/>
    <w:rsid w:val="00690E7F"/>
    <w:rsid w:val="006F3186"/>
    <w:rsid w:val="0072166C"/>
    <w:rsid w:val="009B0A80"/>
    <w:rsid w:val="00AA1D8D"/>
    <w:rsid w:val="00B47730"/>
    <w:rsid w:val="00BA6580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E1EF6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